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Projet de Gestion de Parking</w:t>
      </w:r>
    </w:p>
    <w:p>
      <w:pPr>
        <w:jc w:val="center"/>
      </w:pPr>
      <w:r>
        <w:t>Documentation Technique et Code Source</w:t>
      </w:r>
    </w:p>
    <w:p>
      <w:r>
        <w:br w:type="page"/>
      </w:r>
    </w:p>
    <w:p>
      <w:pPr>
        <w:pStyle w:val="Heading1"/>
      </w:pPr>
      <w:r>
        <w:t>1. Introduction</w:t>
      </w:r>
    </w:p>
    <w:p>
      <w:r>
        <w:t>Ce document présente une vue détaillée du projet de système de gestion de parking. Le projet est une application Java Swing permettant de gérer l'accès des véhicules, l'enregistrement des propriétaires et le suivi en temps réel de l'occupation.</w:t>
      </w:r>
    </w:p>
    <w:p>
      <w:pPr>
        <w:pStyle w:val="Heading1"/>
      </w:pPr>
      <w:r>
        <w:t>2. Structure du Code et Explications</w:t>
      </w:r>
    </w:p>
    <w:p>
      <w:pPr>
        <w:pStyle w:val="Heading2"/>
      </w:pPr>
      <w:r>
        <w:t>Main.java</w:t>
      </w:r>
    </w:p>
    <w:p>
      <w:r>
        <w:t>Point d'entrée de l'application. Initialise le parking, charge les données et lance la simulation.</w:t>
      </w:r>
    </w:p>
    <w:p>
      <w:pPr>
        <w:pStyle w:val="Heading3"/>
      </w:pPr>
      <w:r>
        <w:t>Code Source:</w:t>
      </w:r>
    </w:p>
    <w:p>
      <w:r>
        <w:rPr>
          <w:rFonts w:ascii="Courier New" w:hAnsi="Courier New"/>
          <w:sz w:val="16"/>
        </w:rPr>
        <w:t>package parking;</w:t>
        <w:br/>
        <w:br/>
        <w:t>public class Main {</w:t>
        <w:br/>
        <w:br/>
        <w:t xml:space="preserve">    public static void main(String[] args) {</w:t>
        <w:br/>
        <w:br/>
        <w:t xml:space="preserve">        System.out.println("=== PARKING SYSTEM START ===");</w:t>
        <w:br/>
        <w:br/>
        <w:t xml:space="preserve">        // 1️⃣ Création du parking avec une capacité donnée</w:t>
        <w:br/>
        <w:t xml:space="preserve">        Parking parking = new Parking(3);</w:t>
        <w:br/>
        <w:br/>
        <w:t xml:space="preserve">        // 2️⃣ Chargement des véhicules depuis la base de données</w:t>
        <w:br/>
        <w:t xml:space="preserve">        parking.setVehiclesFromDb();</w:t>
        <w:br/>
        <w:br/>
        <w:t xml:space="preserve">        // 3️⃣ Affichage des véhicules chargés</w:t>
        <w:br/>
        <w:t xml:space="preserve">        parking.showVehicleList();</w:t>
        <w:br/>
        <w:br/>
        <w:t xml:space="preserve">        System.out.println("\n=== VÉHICULES ENTRANT EN SILMULATION ===");</w:t>
        <w:br/>
        <w:br/>
        <w:t xml:space="preserve">        // 4️⃣ Récupération de la liste des véhicules</w:t>
        <w:br/>
        <w:t xml:space="preserve">        Vehicle[] vehicles = parking.getVehicles();</w:t>
        <w:br/>
        <w:br/>
        <w:t xml:space="preserve">        // 5️⃣ Simulation d'entrée concurrente (plusieurs threads)</w:t>
        <w:br/>
        <w:t xml:space="preserve">        for (Vehicle vehicle : vehicles) {</w:t>
        <w:br/>
        <w:t xml:space="preserve">            new Thread(vehicle, "Vehicle-" + vehicle.getId()).start();</w:t>
        <w:br/>
        <w:t xml:space="preserve">        }</w:t>
        <w:br/>
        <w:br/>
        <w:t xml:space="preserve">        // 6️⃣ Attente avant la fin du programme</w:t>
        <w:br/>
        <w:t xml:space="preserve">        try {</w:t>
        <w:br/>
        <w:t xml:space="preserve">            Thread.sleep(8000);</w:t>
        <w:br/>
        <w:t xml:space="preserve">        } catch (InterruptedException e) {</w:t>
        <w:br/>
        <w:t xml:space="preserve">            e.printStackTrace();</w:t>
        <w:br/>
        <w:t xml:space="preserve">        }</w:t>
        <w:br/>
        <w:br/>
        <w:t xml:space="preserve">        System.out.println("\n=== PARKING SYSTEM END ===");</w:t>
        <w:br/>
        <w:t xml:space="preserve">    }</w:t>
        <w:br/>
        <w:t>}</w:t>
        <w:br/>
      </w:r>
    </w:p>
    <w:p>
      <w:r>
        <w:br w:type="page"/>
      </w:r>
    </w:p>
    <w:p>
      <w:pPr>
        <w:pStyle w:val="Heading2"/>
      </w:pPr>
      <w:r>
        <w:t>ParkingGUI.java</w:t>
      </w:r>
    </w:p>
    <w:p>
      <w:r>
        <w:t>Interface graphique principale (Swing). Gère l'affichage, les onglets (Simulation/Administration) et les interactions utilisateur.</w:t>
      </w:r>
    </w:p>
    <w:p>
      <w:pPr>
        <w:pStyle w:val="Heading3"/>
      </w:pPr>
      <w:r>
        <w:t>Code Source:</w:t>
      </w:r>
    </w:p>
    <w:p>
      <w:r>
        <w:rPr>
          <w:rFonts w:ascii="Courier New" w:hAnsi="Courier New"/>
          <w:sz w:val="16"/>
        </w:rPr>
        <w:t>package parking;</w:t>
        <w:br/>
        <w:br/>
        <w:t>import javax.swing.*;</w:t>
        <w:br/>
        <w:t>import javax.swing.table.DefaultTableModel;</w:t>
        <w:br/>
        <w:t>import java.awt.*;</w:t>
        <w:br/>
        <w:t>import java.awt.event.ActionEvent;</w:t>
        <w:br/>
        <w:t>import java.awt.event.ActionListener;</w:t>
        <w:br/>
        <w:t>import java.util.List;</w:t>
        <w:br/>
        <w:t>import java.util.Map;</w:t>
        <w:br/>
        <w:t>import java.util.concurrent.atomic.AtomicInteger;</w:t>
        <w:br/>
        <w:br/>
        <w:t>public class ParkingGUI extends JFrame {</w:t>
        <w:br/>
        <w:br/>
        <w:t xml:space="preserve">    private Parking parking;</w:t>
        <w:br/>
        <w:t xml:space="preserve">    private JTextArea logArea;</w:t>
        <w:br/>
        <w:t xml:space="preserve">    private JLabel capacityLabel;</w:t>
        <w:br/>
        <w:t xml:space="preserve">    private JTextField plateField;</w:t>
        <w:br/>
        <w:t xml:space="preserve">    private int parkingCapacity = 5;</w:t>
        <w:br/>
        <w:t xml:space="preserve">    private AtomicInteger vehicleIdCounter = new AtomicInteger(100);</w:t>
        <w:br/>
        <w:br/>
        <w:t xml:space="preserve">    // Tables</w:t>
        <w:br/>
        <w:t xml:space="preserve">    private JTable ownerTable;</w:t>
        <w:br/>
        <w:t xml:space="preserve">    private DefaultTableModel ownerModel;</w:t>
        <w:br/>
        <w:t xml:space="preserve">    private JTable historyTable;</w:t>
        <w:br/>
        <w:t xml:space="preserve">    private DefaultTableModel historyModel;</w:t>
        <w:br/>
        <w:br/>
        <w:t xml:space="preserve">    public ParkingGUI() {</w:t>
        <w:br/>
        <w:t xml:space="preserve">        // Initialisation du système central</w:t>
        <w:br/>
        <w:t xml:space="preserve">        parking = new Parking(parkingCapacity);</w:t>
        <w:br/>
        <w:t xml:space="preserve">        parking.setLogger(this::logMessage);</w:t>
        <w:br/>
        <w:br/>
        <w:t xml:space="preserve">        // Configuration de la fenêtre</w:t>
        <w:br/>
        <w:t xml:space="preserve">        setTitle("Système de Gestion de Parking");</w:t>
        <w:br/>
        <w:t xml:space="preserve">        setSize(900, 700);</w:t>
        <w:br/>
        <w:t xml:space="preserve">        setDefaultCloseOperation(JFrame.EXIT_ON_CLOSE);</w:t>
        <w:br/>
        <w:t xml:space="preserve">        setLayout(new BorderLayout());</w:t>
        <w:br/>
        <w:br/>
        <w:t xml:space="preserve">        JTabbedPane tabbedPane = new JTabbedPane();</w:t>
        <w:br/>
        <w:br/>
        <w:t xml:space="preserve">        // --- ONGLET 1 : SIMULATION ---</w:t>
        <w:br/>
        <w:t xml:space="preserve">        JPanel simulationPanel = new JPanel(new BorderLayout());</w:t>
        <w:br/>
        <w:br/>
        <w:t xml:space="preserve">        // Haut : Capacité &amp; Entrée</w:t>
        <w:br/>
        <w:t xml:space="preserve">        JPanel simTopPanel = new JPanel(new GridLayout(3, 1));</w:t>
        <w:br/>
        <w:t xml:space="preserve">        capacityLabel = new JLabel("Capacité : " + parkingCapacity, SwingConstants.CENTER);</w:t>
        <w:br/>
        <w:t xml:space="preserve">        capacityLabel.setFont(new Font("Arial", Font.BOLD, 20));</w:t>
        <w:br/>
        <w:t xml:space="preserve">        simTopPanel.add(capacityLabel);</w:t>
        <w:br/>
        <w:br/>
        <w:t xml:space="preserve">        JPanel inputPanel = new JPanel();</w:t>
        <w:br/>
        <w:t xml:space="preserve">        inputPanel.add(new JLabel("Plaque(s) (séparées par espace/virgule) :"));</w:t>
        <w:br/>
        <w:t xml:space="preserve">        plateField = new JTextField(10);</w:t>
        <w:br/>
        <w:t xml:space="preserve">        JButton parkButton = new JButton("Garer Véhicule");</w:t>
        <w:br/>
        <w:t xml:space="preserve">        JButton concurrentSimButton = new JButton("Simuler Entrée Concurrente");</w:t>
        <w:br/>
        <w:t xml:space="preserve">        inputPanel.add(plateField);</w:t>
        <w:br/>
        <w:t xml:space="preserve">        inputPanel.add(parkButton);</w:t>
        <w:br/>
        <w:t xml:space="preserve">        inputPanel.add(concurrentSimButton);</w:t>
        <w:br/>
        <w:t xml:space="preserve">        simTopPanel.add(inputPanel);</w:t>
        <w:br/>
        <w:br/>
        <w:t xml:space="preserve">        simulationPanel.add(simTopPanel, BorderLayout.NORTH);</w:t>
        <w:br/>
        <w:br/>
        <w:t xml:space="preserve">        // Centre : Logs</w:t>
        <w:br/>
        <w:t xml:space="preserve">        logArea = new JTextArea();</w:t>
        <w:br/>
        <w:t xml:space="preserve">        logArea.setEditable(false);</w:t>
        <w:br/>
        <w:t xml:space="preserve">        JScrollPane scrollPane = new JScrollPane(logArea);</w:t>
        <w:br/>
        <w:t xml:space="preserve">        simulationPanel.add(scrollPane, BorderLayout.CENTER);</w:t>
        <w:br/>
        <w:br/>
        <w:t xml:space="preserve">        tabbedPane.addTab("Simulation", simulationPanel);</w:t>
        <w:br/>
        <w:br/>
        <w:t xml:space="preserve">        // --- ONGLET 2 : ADMINISTRATION ---</w:t>
        <w:br/>
        <w:t xml:space="preserve">        JPanel adminPanel = new JPanel(new BorderLayout());</w:t>
        <w:br/>
        <w:br/>
        <w:t xml:space="preserve">        // Haut : Formulaires</w:t>
        <w:br/>
        <w:t xml:space="preserve">        JPanel formsPanel = new JPanel(new GridLayout(1, 2)); // Formulaires côte à côte</w:t>
        <w:br/>
        <w:br/>
        <w:t xml:space="preserve">        // Formulaire d'Ajout de Véhicule</w:t>
        <w:br/>
        <w:t xml:space="preserve">        JPanel addVehiclePanel = new JPanel(new GridLayout(5, 2));</w:t>
        <w:br/>
        <w:t xml:space="preserve">        addVehiclePanel.setBorder(BorderFactory.createTitledBorder("Enregistrer Nouveau Véhicule"));</w:t>
        <w:br/>
        <w:t xml:space="preserve">        JTextField ownerNameField = new JTextField();</w:t>
        <w:br/>
        <w:t xml:space="preserve">        JTextField cinField = new JTextField();</w:t>
        <w:br/>
        <w:t xml:space="preserve">        JTextField phoneField = new JTextField();</w:t>
        <w:br/>
        <w:t xml:space="preserve">        JTextField newPlateField = new JTextField();</w:t>
        <w:br/>
        <w:t xml:space="preserve">        JButton registerButton = new JButton("Enregistrer");</w:t>
        <w:br/>
        <w:br/>
        <w:t xml:space="preserve">        addVehiclePanel.add(new JLabel("Nom Propriétaire :"));</w:t>
        <w:br/>
        <w:t xml:space="preserve">        addVehiclePanel.add(ownerNameField);</w:t>
        <w:br/>
        <w:t xml:space="preserve">        addVehiclePanel.add(new JLabel("CIN :"));</w:t>
        <w:br/>
        <w:t xml:space="preserve">        addVehiclePanel.add(cinField);</w:t>
        <w:br/>
        <w:t xml:space="preserve">        addVehiclePanel.add(new JLabel("Tél :"));</w:t>
        <w:br/>
        <w:t xml:space="preserve">        addVehiclePanel.add(phoneField);</w:t>
        <w:br/>
        <w:t xml:space="preserve">        addVehiclePanel.add(new JLabel("Plaque :"));</w:t>
        <w:br/>
        <w:t xml:space="preserve">        addVehiclePanel.add(newPlateField);</w:t>
        <w:br/>
        <w:t xml:space="preserve">        addVehiclePanel.add(new JLabel(""));</w:t>
        <w:br/>
        <w:t xml:space="preserve">        addVehiclePanel.add(registerButton);</w:t>
        <w:br/>
        <w:br/>
        <w:t xml:space="preserve">        // Formulaire de Modification de Véhicule</w:t>
        <w:br/>
        <w:t xml:space="preserve">        JPanel changeVehiclePanel = new JPanel(new GridLayout(3, 2));</w:t>
        <w:br/>
        <w:t xml:space="preserve">        changeVehiclePanel.setBorder(BorderFactory.createTitledBorder("Modifier Véhicule Propriétaire"));</w:t>
        <w:br/>
        <w:t xml:space="preserve">        JTextField oldPlateField = new JTextField();</w:t>
        <w:br/>
        <w:t xml:space="preserve">        JTextField updatePlateField = new JTextField();</w:t>
        <w:br/>
        <w:t xml:space="preserve">        JButton updateButton = new JButton("Mettre à jour");</w:t>
        <w:br/>
        <w:br/>
        <w:t xml:space="preserve">        changeVehiclePanel.add(new JLabel("Plaque Actuelle :"));</w:t>
        <w:br/>
        <w:t xml:space="preserve">        changeVehiclePanel.add(oldPlateField);</w:t>
        <w:br/>
        <w:t xml:space="preserve">        changeVehiclePanel.add(new JLabel("Nouvelle Plaque :"));</w:t>
        <w:br/>
        <w:t xml:space="preserve">        changeVehiclePanel.add(updatePlateField);</w:t>
        <w:br/>
        <w:t xml:space="preserve">        changeVehiclePanel.add(new JLabel(""));</w:t>
        <w:br/>
        <w:t xml:space="preserve">        changeVehiclePanel.add(updateButton);</w:t>
        <w:br/>
        <w:br/>
        <w:t xml:space="preserve">        formsPanel.add(addVehiclePanel);</w:t>
        <w:br/>
        <w:t xml:space="preserve">        formsPanel.add(changeVehiclePanel);</w:t>
        <w:br/>
        <w:br/>
        <w:t xml:space="preserve">        adminPanel.add(formsPanel, BorderLayout.NORTH);</w:t>
        <w:br/>
        <w:br/>
        <w:t xml:space="preserve">        // Centre : Tableaux</w:t>
        <w:br/>
        <w:t xml:space="preserve">        JTabbedPane tablesTab = new JTabbedPane();</w:t>
        <w:br/>
        <w:br/>
        <w:t xml:space="preserve">        // Tableau Propriétaires</w:t>
        <w:br/>
        <w:t xml:space="preserve">        ownerModel = new DefaultTableModel(new String[] { "ID", "Nom", "CIN", "Tél", "Plaque" }, 0);</w:t>
        <w:br/>
        <w:t xml:space="preserve">        ownerTable = new JTable(ownerModel);</w:t>
        <w:br/>
        <w:t xml:space="preserve">        tablesTab.addTab("Propriétaires &amp; Véhicules", new JScrollPane(ownerTable));</w:t>
        <w:br/>
        <w:br/>
        <w:t xml:space="preserve">        // Tableau Historique</w:t>
        <w:br/>
        <w:t xml:space="preserve">        historyModel = new DefaultTableModel(new String[] { "Heure", "Détails" }, 0);</w:t>
        <w:br/>
        <w:t xml:space="preserve">        historyTable = new JTable(historyModel);</w:t>
        <w:br/>
        <w:t xml:space="preserve">        tablesTab.addTab("Historique Parking", new JScrollPane(historyTable));</w:t>
        <w:br/>
        <w:br/>
        <w:t xml:space="preserve">        adminPanel.add(tablesTab, BorderLayout.CENTER);</w:t>
        <w:br/>
        <w:br/>
        <w:t xml:space="preserve">        // Bas : Bouton Actualiser</w:t>
        <w:br/>
        <w:t xml:space="preserve">        JButton refreshButton = new JButton("Actualiser Données");</w:t>
        <w:br/>
        <w:t xml:space="preserve">        adminPanel.add(refreshButton, BorderLayout.SOUTH);</w:t>
        <w:br/>
        <w:br/>
        <w:t xml:space="preserve">        tabbedPane.addTab("Administration", adminPanel);</w:t>
        <w:br/>
        <w:br/>
        <w:t xml:space="preserve">        add(tabbedPane, BorderLayout.CENTER);</w:t>
        <w:br/>
        <w:br/>
        <w:t xml:space="preserve">        // --- LISTENERS ---</w:t>
        <w:br/>
        <w:br/>
        <w:t xml:space="preserve">        // Park one or multiple vehicles</w:t>
        <w:br/>
        <w:t xml:space="preserve">        parkButton.addActionListener(e -&gt; {</w:t>
        <w:br/>
        <w:t xml:space="preserve">            String text = plateField.getText().trim();</w:t>
        <w:br/>
        <w:t xml:space="preserve">            if (text.isEmpty()) {</w:t>
        <w:br/>
        <w:t xml:space="preserve">                JOptionPane.showMessageDialog(ParkingGUI.this, "Veuillez entrer une ou plusieurs plaques.");</w:t>
        <w:br/>
        <w:t xml:space="preserve">                return;</w:t>
        <w:br/>
        <w:t xml:space="preserve">            }</w:t>
        <w:br/>
        <w:br/>
        <w:t xml:space="preserve">            // Découpage par virgule, point-virgule ou espace</w:t>
        <w:br/>
        <w:t xml:space="preserve">            String[] plates = text.split("[,\\s;]+");</w:t>
        <w:br/>
        <w:br/>
        <w:t xml:space="preserve">            for (String plate : plates) {</w:t>
        <w:br/>
        <w:t xml:space="preserve">                if (!plate.isEmpty()) {</w:t>
        <w:br/>
        <w:t xml:space="preserve">                    // Propriétaire invité (l'accès sera vérifié par le Parking)</w:t>
        <w:br/>
        <w:t xml:space="preserve">                    Owner owner = new Owner(1, "Invité", "0000", "000");</w:t>
        <w:br/>
        <w:t xml:space="preserve">                    Vehicle vehicle = new Vehicle(vehicleIdCounter.getAndIncrement(), plate, owner, parking);</w:t>
        <w:br/>
        <w:t xml:space="preserve">                    new Thread(vehicle, "Véhicule-" + plate).start();</w:t>
        <w:br/>
        <w:t xml:space="preserve">                }</w:t>
        <w:br/>
        <w:t xml:space="preserve">            }</w:t>
        <w:br/>
        <w:t xml:space="preserve">            plateField.setText("");</w:t>
        <w:br/>
        <w:t xml:space="preserve">        });</w:t>
        <w:br/>
        <w:br/>
        <w:t xml:space="preserve">        // Concurrent Simulation</w:t>
        <w:br/>
        <w:t xml:space="preserve">        concurrentSimButton.addActionListener(e -&gt; {</w:t>
        <w:br/>
        <w:t xml:space="preserve">            logMessage("--- DÉMARRAGE SIMULATION ---");</w:t>
        <w:br/>
        <w:t xml:space="preserve">            new Thread(() -&gt; { // Run in background to avoid freezing UI if DB is slow</w:t>
        <w:br/>
        <w:t xml:space="preserve">                try {</w:t>
        <w:br/>
        <w:t xml:space="preserve">                    ParkingRepository repo = new ParkingRepository();</w:t>
        <w:br/>
        <w:t xml:space="preserve">                    List&lt;Vehicle&gt; dbVehicles = repo.loadVehiclesFromDb(parking);</w:t>
        <w:br/>
        <w:br/>
        <w:t xml:space="preserve">                    if (dbVehicles.isEmpty()) {</w:t>
        <w:br/>
        <w:t xml:space="preserve">                        SwingUtilities.invokeLater(() -&gt; JOptionPane.showMessageDialog(ParkingGUI.this,</w:t>
        <w:br/>
        <w:t xml:space="preserve">                                "Aucun véhicule en base pour la simulation.\nVeuillez en enregistrer d'abord.",</w:t>
        <w:br/>
        <w:t xml:space="preserve">                                "Info", JOptionPane.WARNING_MESSAGE));</w:t>
        <w:br/>
        <w:t xml:space="preserve">                        return;</w:t>
        <w:br/>
        <w:t xml:space="preserve">                    }</w:t>
        <w:br/>
        <w:br/>
        <w:t xml:space="preserve">                    int count = 0;</w:t>
        <w:br/>
        <w:t xml:space="preserve">                    for (Vehicle v : dbVehicles) {</w:t>
        <w:br/>
        <w:t xml:space="preserve">                        if (count &gt;= 5)</w:t>
        <w:br/>
        <w:t xml:space="preserve">                            break; // Limit to 5 for demo</w:t>
        <w:br/>
        <w:t xml:space="preserve">                        new Thread(v, "Vehicle-" + v.getPlateNumber()).start();</w:t>
        <w:br/>
        <w:t xml:space="preserve">                        count++;</w:t>
        <w:br/>
        <w:t xml:space="preserve">                        try {</w:t>
        <w:br/>
        <w:t xml:space="preserve">                            Thread.sleep(200);</w:t>
        <w:br/>
        <w:t xml:space="preserve">                        } catch (InterruptedException ignored) {</w:t>
        <w:br/>
        <w:t xml:space="preserve">                        } // Stagger slightly</w:t>
        <w:br/>
        <w:t xml:space="preserve">                    }</w:t>
        <w:br/>
        <w:t xml:space="preserve">                } catch (Exception ex) {</w:t>
        <w:br/>
        <w:t xml:space="preserve">                    ex.printStackTrace();</w:t>
        <w:br/>
        <w:t xml:space="preserve">                }</w:t>
        <w:br/>
        <w:t xml:space="preserve">            }).start();</w:t>
        <w:br/>
        <w:t xml:space="preserve">        });</w:t>
        <w:br/>
        <w:br/>
        <w:t xml:space="preserve">        // Register Vehicle (DB)</w:t>
        <w:br/>
        <w:t xml:space="preserve">        registerButton.addActionListener(e -&gt; {</w:t>
        <w:br/>
        <w:t xml:space="preserve">            try {</w:t>
        <w:br/>
        <w:t xml:space="preserve">                String name = ownerNameField.getText();</w:t>
        <w:br/>
        <w:t xml:space="preserve">                String cin = cinField.getText();</w:t>
        <w:br/>
        <w:t xml:space="preserve">                String phone = phoneField.getText();</w:t>
        <w:br/>
        <w:t xml:space="preserve">                String plate = newPlateField.getText();</w:t>
        <w:br/>
        <w:br/>
        <w:t xml:space="preserve">                Owner owner = new Owner(0, name, cin, phone);</w:t>
        <w:br/>
        <w:t xml:space="preserve">                Vehicle vehicle = new Vehicle(0, plate, owner, parking);</w:t>
        <w:br/>
        <w:br/>
        <w:t xml:space="preserve">                ParkingRepository repo = new ParkingRepository();</w:t>
        <w:br/>
        <w:t xml:space="preserve">                repo.addVehicle(vehicle);</w:t>
        <w:br/>
        <w:br/>
        <w:t xml:space="preserve">                JOptionPane.showMessageDialog(ParkingGUI.this, "Vehicle Registered Successfully!");</w:t>
        <w:br/>
        <w:t xml:space="preserve">                ownerNameField.setText("");</w:t>
        <w:br/>
        <w:t xml:space="preserve">                cinField.setText("");</w:t>
        <w:br/>
        <w:t xml:space="preserve">                phoneField.setText("");</w:t>
        <w:br/>
        <w:t xml:space="preserve">                newPlateField.setText("");</w:t>
        <w:br/>
        <w:t xml:space="preserve">                refreshData();</w:t>
        <w:br/>
        <w:t xml:space="preserve">            } catch (Exception ex) {</w:t>
        <w:br/>
        <w:t xml:space="preserve">                ex.printStackTrace();</w:t>
        <w:br/>
        <w:t xml:space="preserve">                JOptionPane.showMessageDialog(ParkingGUI.this, "Erreur : " + ex.getMessage(), "Erreur",</w:t>
        <w:br/>
        <w:t xml:space="preserve">                        JOptionPane.ERROR_MESSAGE);</w:t>
        <w:br/>
        <w:t xml:space="preserve">            }</w:t>
        <w:br/>
        <w:t xml:space="preserve">        });</w:t>
        <w:br/>
        <w:br/>
        <w:t xml:space="preserve">        // Update Vehicle (DB)</w:t>
        <w:br/>
        <w:t xml:space="preserve">        updateButton.addActionListener(e -&gt; {</w:t>
        <w:br/>
        <w:t xml:space="preserve">            try {</w:t>
        <w:br/>
        <w:t xml:space="preserve">                String oldPlate = oldPlateField.getText().trim();</w:t>
        <w:br/>
        <w:t xml:space="preserve">                String newPlate = updatePlateField.getText().trim();</w:t>
        <w:br/>
        <w:br/>
        <w:t xml:space="preserve">                if (oldPlate.isEmpty() || newPlate.isEmpty()) {</w:t>
        <w:br/>
        <w:t xml:space="preserve">                    JOptionPane.showMessageDialog(ParkingGUI.this, "Veuillez remplir tous les champs.");</w:t>
        <w:br/>
        <w:t xml:space="preserve">                    return;</w:t>
        <w:br/>
        <w:t xml:space="preserve">                }</w:t>
        <w:br/>
        <w:br/>
        <w:t xml:space="preserve">                ParkingRepository repo = new ParkingRepository();</w:t>
        <w:br/>
        <w:t xml:space="preserve">                repo.updateVehicle(oldPlate, newPlate);</w:t>
        <w:br/>
        <w:br/>
        <w:t xml:space="preserve">                JOptionPane.showMessageDialog(ParkingGUI.this, "Véhicule mis à jour avec succès !");</w:t>
        <w:br/>
        <w:t xml:space="preserve">                oldPlateField.setText("");</w:t>
        <w:br/>
        <w:t xml:space="preserve">                updatePlateField.setText("");</w:t>
        <w:br/>
        <w:t xml:space="preserve">                refreshData();</w:t>
        <w:br/>
        <w:t xml:space="preserve">            } catch (Exception ex) {</w:t>
        <w:br/>
        <w:t xml:space="preserve">                ex.printStackTrace();</w:t>
        <w:br/>
        <w:t xml:space="preserve">                JOptionPane.showMessageDialog(ParkingGUI.this, "Erreur lors de la mise à jour : " + ex.getMessage());</w:t>
        <w:br/>
        <w:t xml:space="preserve">            }</w:t>
        <w:br/>
        <w:t xml:space="preserve">        });</w:t>
        <w:br/>
        <w:br/>
        <w:t xml:space="preserve">        // Refresh Button</w:t>
        <w:br/>
        <w:t xml:space="preserve">        refreshButton.addActionListener(e -&gt; refreshData());</w:t>
        <w:br/>
        <w:br/>
        <w:t xml:space="preserve">        // Initial Load</w:t>
        <w:br/>
        <w:t xml:space="preserve">        refreshData();</w:t>
        <w:br/>
        <w:t xml:space="preserve">    }</w:t>
        <w:br/>
        <w:br/>
        <w:t xml:space="preserve">    private void refreshData() {</w:t>
        <w:br/>
        <w:t xml:space="preserve">        // Refresh Owners</w:t>
        <w:br/>
        <w:t xml:space="preserve">        ownerModel.setRowCount(0); // Clear table</w:t>
        <w:br/>
        <w:t xml:space="preserve">        try {</w:t>
        <w:br/>
        <w:t xml:space="preserve">            ParkingRepository repo = new ParkingRepository();</w:t>
        <w:br/>
        <w:t xml:space="preserve">            List&lt;Vehicle&gt; vehicles = repo.loadVehiclesFromDb(parking);</w:t>
        <w:br/>
        <w:t xml:space="preserve">            for (Vehicle v : vehicles) {</w:t>
        <w:br/>
        <w:t xml:space="preserve">                Owner o = v.getOwner();</w:t>
        <w:br/>
        <w:t xml:space="preserve">                ownerModel.addRow(new Object[] {</w:t>
        <w:br/>
        <w:t xml:space="preserve">                        o.getIdOwner(),</w:t>
        <w:br/>
        <w:t xml:space="preserve">                        o.name, // Accessing protected field (same package)</w:t>
        <w:br/>
        <w:t xml:space="preserve">                        o.cin,</w:t>
        <w:br/>
        <w:t xml:space="preserve">                        o.phoneNumber,</w:t>
        <w:br/>
        <w:t xml:space="preserve">                        v.getPlateNumber()</w:t>
        <w:br/>
        <w:t xml:space="preserve">                });</w:t>
        <w:br/>
        <w:t xml:space="preserve">            }</w:t>
        <w:br/>
        <w:t xml:space="preserve">        } catch (Exception e) {</w:t>
        <w:br/>
        <w:t xml:space="preserve">            e.printStackTrace(); // Log helper</w:t>
        <w:br/>
        <w:t xml:space="preserve">        }</w:t>
        <w:br/>
        <w:br/>
        <w:t xml:space="preserve">        // Refresh History</w:t>
        <w:br/>
        <w:t xml:space="preserve">        historyModel.setRowCount(0);</w:t>
        <w:br/>
        <w:t xml:space="preserve">        try {</w:t>
        <w:br/>
        <w:t xml:space="preserve">            Map&lt;java.time.LocalDateTime, Object&gt; history = parking.getParkingHistory().getParkingMap();</w:t>
        <w:br/>
        <w:t xml:space="preserve">            for (Map.Entry&lt;java.time.LocalDateTime, Object&gt; entry : history.entrySet()) {</w:t>
        <w:br/>
        <w:t xml:space="preserve">                historyModel.addRow(new Object[] {</w:t>
        <w:br/>
        <w:t xml:space="preserve">                        entry.getKey().toString(),</w:t>
        <w:br/>
        <w:t xml:space="preserve">                        entry.getValue().toString()</w:t>
        <w:br/>
        <w:t xml:space="preserve">                });</w:t>
        <w:br/>
        <w:t xml:space="preserve">            }</w:t>
        <w:br/>
        <w:t xml:space="preserve">        } catch (Exception e) {</w:t>
        <w:br/>
        <w:t xml:space="preserve">            e.printStackTrace();</w:t>
        <w:br/>
        <w:t xml:space="preserve">        }</w:t>
        <w:br/>
        <w:t xml:space="preserve">    }</w:t>
        <w:br/>
        <w:br/>
        <w:t xml:space="preserve">    private void logMessage(String message) {</w:t>
        <w:br/>
        <w:t xml:space="preserve">        SwingUtilities.invokeLater(() -&gt; {</w:t>
        <w:br/>
        <w:t xml:space="preserve">            logArea.append(message + "\n");</w:t>
        <w:br/>
        <w:t xml:space="preserve">        });</w:t>
        <w:br/>
        <w:t xml:space="preserve">    }</w:t>
        <w:br/>
        <w:br/>
        <w:t xml:space="preserve">    public static void main(String[] args) {</w:t>
        <w:br/>
        <w:t xml:space="preserve">        SwingUtilities.invokeLater(() -&gt; {</w:t>
        <w:br/>
        <w:t xml:space="preserve">            new ParkingGUI().setVisible(true);</w:t>
        <w:br/>
        <w:t xml:space="preserve">        });</w:t>
        <w:br/>
        <w:t xml:space="preserve">    }</w:t>
        <w:br/>
        <w:t>}</w:t>
        <w:br/>
      </w:r>
    </w:p>
    <w:p>
      <w:r>
        <w:br w:type="page"/>
      </w:r>
    </w:p>
    <w:p>
      <w:pPr>
        <w:pStyle w:val="Heading2"/>
      </w:pPr>
      <w:r>
        <w:t>Parking.java</w:t>
      </w:r>
    </w:p>
    <w:p>
      <w:r>
        <w:t>Cœur de la logique métier. Gère la capacité (Semaphore), l'accès (enter/leave) et l'historique.</w:t>
      </w:r>
    </w:p>
    <w:p>
      <w:pPr>
        <w:pStyle w:val="Heading3"/>
      </w:pPr>
      <w:r>
        <w:t>Code Source:</w:t>
      </w:r>
    </w:p>
    <w:p>
      <w:r>
        <w:rPr>
          <w:rFonts w:ascii="Courier New" w:hAnsi="Courier New"/>
          <w:sz w:val="16"/>
        </w:rPr>
        <w:t>package parking;</w:t>
        <w:br/>
        <w:br/>
        <w:t>import java.time.LocalDateTime;</w:t>
        <w:br/>
        <w:t>import java.util.List;</w:t>
        <w:br/>
        <w:t>import java.util.concurrent.Semaphore;</w:t>
        <w:br/>
        <w:br/>
        <w:t>public class Parking {</w:t>
        <w:br/>
        <w:br/>
        <w:t xml:space="preserve">    private final int maxCapacity;</w:t>
        <w:br/>
        <w:t xml:space="preserve">    private final Semaphore availablePlaces;</w:t>
        <w:br/>
        <w:t xml:space="preserve">    private final ParkingHistory parkingHistory;</w:t>
        <w:br/>
        <w:t xml:space="preserve">    private Vehicle[] vehicles;</w:t>
        <w:br/>
        <w:br/>
        <w:t xml:space="preserve">    private java.util.function.Consumer&lt;String&gt; logger;</w:t>
        <w:br/>
        <w:br/>
        <w:t xml:space="preserve">    public Parking(int capacity) {</w:t>
        <w:br/>
        <w:t xml:space="preserve">        this.maxCapacity = capacity;</w:t>
        <w:br/>
        <w:t xml:space="preserve">        this.availablePlaces = new Semaphore(capacity, true);</w:t>
        <w:br/>
        <w:t xml:space="preserve">        this.parkingHistory = new ParkingHistory();</w:t>
        <w:br/>
        <w:t xml:space="preserve">        this.vehicles = new Vehicle[0];</w:t>
        <w:br/>
        <w:t xml:space="preserve">    }</w:t>
        <w:br/>
        <w:br/>
        <w:t xml:space="preserve">    public void setLogger(java.util.function.Consumer&lt;String&gt; logger) {</w:t>
        <w:br/>
        <w:t xml:space="preserve">        this.logger = logger;</w:t>
        <w:br/>
        <w:t xml:space="preserve">    }</w:t>
        <w:br/>
        <w:br/>
        <w:t xml:space="preserve">    private void log(String message) {</w:t>
        <w:br/>
        <w:t xml:space="preserve">        System.out.println(message);</w:t>
        <w:br/>
        <w:t xml:space="preserve">        if (logger != null) {</w:t>
        <w:br/>
        <w:t xml:space="preserve">            logger.accept(message);</w:t>
        <w:br/>
        <w:t xml:space="preserve">        }</w:t>
        <w:br/>
        <w:t xml:space="preserve">    }</w:t>
        <w:br/>
        <w:br/>
        <w:t xml:space="preserve">    public void setVehiclesFromDb() {</w:t>
        <w:br/>
        <w:t xml:space="preserve">        ParkingRepository repository = new ParkingRepository();</w:t>
        <w:br/>
        <w:t xml:space="preserve">        List&lt;Vehicle&gt; vehicleList = repository.loadVehiclesFromDb(this);</w:t>
        <w:br/>
        <w:t xml:space="preserve">        this.vehicles = vehicleList.toArray(new Vehicle[0]);</w:t>
        <w:br/>
        <w:t xml:space="preserve">    }</w:t>
        <w:br/>
        <w:br/>
        <w:t xml:space="preserve">    public Vehicle[] getVehicles() {</w:t>
        <w:br/>
        <w:t xml:space="preserve">        return vehicles;</w:t>
        <w:br/>
        <w:t xml:space="preserve">    }</w:t>
        <w:br/>
        <w:br/>
        <w:t xml:space="preserve">    public ParkingHistory getParkingHistory() {</w:t>
        <w:br/>
        <w:t xml:space="preserve">        return parkingHistory;</w:t>
        <w:br/>
        <w:t xml:space="preserve">    }</w:t>
        <w:br/>
        <w:br/>
        <w:t xml:space="preserve">    public boolean enter(Vehicle v) throws InterruptedException {</w:t>
        <w:br/>
        <w:t xml:space="preserve">        // Vérification si le véhicule est enregistré</w:t>
        <w:br/>
        <w:t xml:space="preserve">        ParkingRepository repo = new ParkingRepository();</w:t>
        <w:br/>
        <w:t xml:space="preserve">        if (!repo.isVehicleRegistered(v.getPlateNumber())) {</w:t>
        <w:br/>
        <w:t xml:space="preserve">            log("ACCÈS REFUSÉ. Le véhicule " + v.getPlateNumber() + " n'est pas enregistré.");</w:t>
        <w:br/>
        <w:t xml:space="preserve">            return false;</w:t>
        <w:br/>
        <w:t xml:space="preserve">        }</w:t>
        <w:br/>
        <w:br/>
        <w:t xml:space="preserve">        if (!availablePlaces.tryAcquire()) {</w:t>
        <w:br/>
        <w:t xml:space="preserve">            log("Parking complet. Le véhicule " + v.getId() + " ATTEND...");</w:t>
        <w:br/>
        <w:t xml:space="preserve">            availablePlaces.acquire();</w:t>
        <w:br/>
        <w:t xml:space="preserve">        }</w:t>
        <w:br/>
        <w:br/>
        <w:t xml:space="preserve">        synchronized (this) {</w:t>
        <w:br/>
        <w:t xml:space="preserve">            log(</w:t>
        <w:br/>
        <w:t xml:space="preserve">                    "Véhicule " + v.getId() + " (" + v.getPlateNumber() + ")" +</w:t>
        <w:br/>
        <w:t xml:space="preserve">                            " ENTRÉ. Places disponibles : " +</w:t>
        <w:br/>
        <w:t xml:space="preserve">                            availablePlaces.availablePermits());</w:t>
        <w:br/>
        <w:t xml:space="preserve">            parkingHistory.setparkinghistory(v, LocalDateTime.now());</w:t>
        <w:br/>
        <w:t xml:space="preserve">        }</w:t>
        <w:br/>
        <w:t xml:space="preserve">        return true;</w:t>
        <w:br/>
        <w:t xml:space="preserve">    }</w:t>
        <w:br/>
        <w:br/>
        <w:t xml:space="preserve">    public void leave(Vehicle v) {</w:t>
        <w:br/>
        <w:t xml:space="preserve">        availablePlaces.release();</w:t>
        <w:br/>
        <w:br/>
        <w:t xml:space="preserve">        synchronized (this) {</w:t>
        <w:br/>
        <w:t xml:space="preserve">            log(</w:t>
        <w:br/>
        <w:t xml:space="preserve">                    "Véhicule " + v.getId() +</w:t>
        <w:br/>
        <w:t xml:space="preserve">                            " SORTI. Places disponibles : " +</w:t>
        <w:br/>
        <w:t xml:space="preserve">                            availablePlaces.availablePermits());</w:t>
        <w:br/>
        <w:t xml:space="preserve">        }</w:t>
        <w:br/>
        <w:t xml:space="preserve">    }</w:t>
        <w:br/>
        <w:br/>
        <w:t xml:space="preserve">    public void showVehicleList() {</w:t>
        <w:br/>
        <w:t xml:space="preserve">        System.out.println("=== Vehicles loaded from DB ===");</w:t>
        <w:br/>
        <w:t xml:space="preserve">        for (Vehicle v : vehicles) {</w:t>
        <w:br/>
        <w:t xml:space="preserve">            System.out.println(v);</w:t>
        <w:br/>
        <w:t xml:space="preserve">        }</w:t>
        <w:br/>
        <w:t xml:space="preserve">    }</w:t>
        <w:br/>
        <w:br/>
        <w:t xml:space="preserve">    public void searchVehicleByOwnerId(int ownerId) {</w:t>
        <w:br/>
        <w:t xml:space="preserve">        boolean found = false;</w:t>
        <w:br/>
        <w:t xml:space="preserve">        for (Vehicle v : vehicles) {</w:t>
        <w:br/>
        <w:t xml:space="preserve">            if (v.getOwner().getIdOwner() == ownerId) {</w:t>
        <w:br/>
        <w:t xml:space="preserve">                System.out.println("Vehicle found: " + v);</w:t>
        <w:br/>
        <w:t xml:space="preserve">                found = true;</w:t>
        <w:br/>
        <w:t xml:space="preserve">            }</w:t>
        <w:br/>
        <w:t xml:space="preserve">        }</w:t>
        <w:br/>
        <w:t xml:space="preserve">        if (!found) {</w:t>
        <w:br/>
        <w:t xml:space="preserve">            System.out.println("No vehicle found for owner " + ownerId);</w:t>
        <w:br/>
        <w:t xml:space="preserve">        }</w:t>
        <w:br/>
        <w:t xml:space="preserve">    }</w:t>
        <w:br/>
        <w:t>}</w:t>
        <w:br/>
      </w:r>
    </w:p>
    <w:p>
      <w:r>
        <w:br w:type="page"/>
      </w:r>
    </w:p>
    <w:p>
      <w:pPr>
        <w:pStyle w:val="Heading2"/>
      </w:pPr>
      <w:r>
        <w:t>ParkingRepository.java</w:t>
      </w:r>
    </w:p>
    <w:p>
      <w:r>
        <w:t>Couche d'accès aux données (DAO). Gère les connexions JDBC et les requêtes SQL vers la base de données MySQL.</w:t>
      </w:r>
    </w:p>
    <w:p>
      <w:pPr>
        <w:pStyle w:val="Heading3"/>
      </w:pPr>
      <w:r>
        <w:t>Code Source:</w:t>
      </w:r>
    </w:p>
    <w:p>
      <w:r>
        <w:rPr>
          <w:rFonts w:ascii="Courier New" w:hAnsi="Courier New"/>
          <w:sz w:val="16"/>
        </w:rPr>
        <w:t>package parking;</w:t>
        <w:br/>
        <w:br/>
        <w:t>import java.sql.*;</w:t>
        <w:br/>
        <w:t>import java.util.ArrayList;</w:t>
        <w:br/>
        <w:t>import java.util.List;</w:t>
        <w:br/>
        <w:br/>
        <w:t>public class ParkingRepository {</w:t>
        <w:br/>
        <w:br/>
        <w:t xml:space="preserve">    public List&lt;Vehicle&gt; loadVehiclesFromDb(Parking parking) {</w:t>
        <w:br/>
        <w:t xml:space="preserve">        List&lt;Vehicle&gt; list = new ArrayList&lt;&gt;();</w:t>
        <w:br/>
        <w:br/>
        <w:t xml:space="preserve">        String sql = "SELECT v.id_vehicle, v.plate_number, o.id_owner, " +</w:t>
        <w:br/>
        <w:t xml:space="preserve">                "p.name, p.cin, p.phone_number " +</w:t>
        <w:br/>
        <w:t xml:space="preserve">                "FROM vehicle v " +</w:t>
        <w:br/>
        <w:t xml:space="preserve">                "JOIN owner o ON v.id_owner = o.id_owner " +</w:t>
        <w:br/>
        <w:t xml:space="preserve">                "JOIN person p ON o.id_owner = p.id_person";</w:t>
        <w:br/>
        <w:br/>
        <w:t xml:space="preserve">        try (</w:t>
        <w:br/>
        <w:t xml:space="preserve">                Connection conn = DriverManager.getConnection(</w:t>
        <w:br/>
        <w:t xml:space="preserve">                        DatabaseConfig.URL,</w:t>
        <w:br/>
        <w:t xml:space="preserve">                        DatabaseConfig.USER,</w:t>
        <w:br/>
        <w:t xml:space="preserve">                        DatabaseConfig.PASSWORD);</w:t>
        <w:br/>
        <w:t xml:space="preserve">                PreparedStatement stmt = conn.prepareStatement(sql);</w:t>
        <w:br/>
        <w:t xml:space="preserve">                ResultSet rs = stmt.executeQuery()) {</w:t>
        <w:br/>
        <w:t xml:space="preserve">            while (rs.next()) {</w:t>
        <w:br/>
        <w:t xml:space="preserve">                Owner owner = new Owner(</w:t>
        <w:br/>
        <w:t xml:space="preserve">                        rs.getInt("id_owner"),</w:t>
        <w:br/>
        <w:t xml:space="preserve">                        rs.getString("name"),</w:t>
        <w:br/>
        <w:t xml:space="preserve">                        rs.getString("cin"),</w:t>
        <w:br/>
        <w:t xml:space="preserve">                        rs.getString("phone_number"));</w:t>
        <w:br/>
        <w:br/>
        <w:t xml:space="preserve">                Vehicle vehicle = new Vehicle(</w:t>
        <w:br/>
        <w:t xml:space="preserve">                        rs.getInt("id_vehicle"),</w:t>
        <w:br/>
        <w:t xml:space="preserve">                        rs.getString("plate_number"),</w:t>
        <w:br/>
        <w:t xml:space="preserve">                        owner,</w:t>
        <w:br/>
        <w:t xml:space="preserve">                        parking);</w:t>
        <w:br/>
        <w:t xml:space="preserve">                owner.setVehicle(vehicle); // Assure le lien bidirectionnel si nécessaire</w:t>
        <w:br/>
        <w:t xml:space="preserve">                list.add(vehicle);</w:t>
        <w:br/>
        <w:t xml:space="preserve">            }</w:t>
        <w:br/>
        <w:t xml:space="preserve">        } catch (SQLException e) {</w:t>
        <w:br/>
        <w:t xml:space="preserve">            e.printStackTrace();</w:t>
        <w:br/>
        <w:t xml:space="preserve">        }</w:t>
        <w:br/>
        <w:br/>
        <w:t xml:space="preserve">        return list;</w:t>
        <w:br/>
        <w:t xml:space="preserve">    }</w:t>
        <w:br/>
        <w:br/>
        <w:t xml:space="preserve">    public int getVehicleCount(int ownerId) {</w:t>
        <w:br/>
        <w:t xml:space="preserve">        String sql = "SELECT COUNT(*) FROM vehicle WHERE id_owner = ?";</w:t>
        <w:br/>
        <w:t xml:space="preserve">        try (Connection conn = DriverManager.getConnection(DatabaseConfig.URL, DatabaseConfig.USER,</w:t>
        <w:br/>
        <w:t xml:space="preserve">                DatabaseConfig.PASSWORD);</w:t>
        <w:br/>
        <w:t xml:space="preserve">                PreparedStatement stmt = conn.prepareStatement(sql)) {</w:t>
        <w:br/>
        <w:t xml:space="preserve">            stmt.setInt(1, ownerId);</w:t>
        <w:br/>
        <w:t xml:space="preserve">            try (ResultSet rs = stmt.executeQuery()) {</w:t>
        <w:br/>
        <w:t xml:space="preserve">                if (rs.next()) {</w:t>
        <w:br/>
        <w:t xml:space="preserve">                    return rs.getInt(1);</w:t>
        <w:br/>
        <w:t xml:space="preserve">                }</w:t>
        <w:br/>
        <w:t xml:space="preserve">            }</w:t>
        <w:br/>
        <w:t xml:space="preserve">        } catch (SQLException e) {</w:t>
        <w:br/>
        <w:t xml:space="preserve">            e.printStackTrace();</w:t>
        <w:br/>
        <w:t xml:space="preserve">        }</w:t>
        <w:br/>
        <w:t xml:space="preserve">        return 0;</w:t>
        <w:br/>
        <w:t xml:space="preserve">    }</w:t>
        <w:br/>
        <w:br/>
        <w:t xml:space="preserve">    public boolean isVehicleRegistered(String plateNumber) {</w:t>
        <w:br/>
        <w:t xml:space="preserve">        String sql = "SELECT id_vehicle FROM vehicle WHERE plate_number = ?";</w:t>
        <w:br/>
        <w:t xml:space="preserve">        try (Connection conn = DriverManager.getConnection(DatabaseConfig.URL, DatabaseConfig.USER,</w:t>
        <w:br/>
        <w:t xml:space="preserve">                DatabaseConfig.PASSWORD);</w:t>
        <w:br/>
        <w:t xml:space="preserve">                PreparedStatement stmt = conn.prepareStatement(sql)) {</w:t>
        <w:br/>
        <w:t xml:space="preserve">            stmt.setString(1, plateNumber);</w:t>
        <w:br/>
        <w:t xml:space="preserve">            try (ResultSet rs = stmt.executeQuery()) {</w:t>
        <w:br/>
        <w:t xml:space="preserve">                return rs.next();</w:t>
        <w:br/>
        <w:t xml:space="preserve">            }</w:t>
        <w:br/>
        <w:t xml:space="preserve">        } catch (SQLException e) {</w:t>
        <w:br/>
        <w:t xml:space="preserve">            e.printStackTrace();</w:t>
        <w:br/>
        <w:t xml:space="preserve">        }</w:t>
        <w:br/>
        <w:t xml:space="preserve">        return false;</w:t>
        <w:br/>
        <w:t xml:space="preserve">    }</w:t>
        <w:br/>
        <w:br/>
        <w:t xml:space="preserve">    public void addVehicle(Vehicle vehicle) throws Exception {</w:t>
        <w:br/>
        <w:t xml:space="preserve">        // Vérification de la limite de véhicules (Max 3)</w:t>
        <w:br/>
        <w:t xml:space="preserve">        // Note: Ici on vérifie par rapport à l'ID propriétaire.</w:t>
        <w:br/>
        <w:t xml:space="preserve">        // Si c'est un NOUVEAU propriétaire (flux actuel), il a 0 véhicule.</w:t>
        <w:br/>
        <w:t xml:space="preserve">        // Cette logique sert surtout si on ajoute un véhicule à un propriétaire</w:t>
        <w:br/>
        <w:t xml:space="preserve">        // EXISTANT.</w:t>
        <w:br/>
        <w:t xml:space="preserve">        // Dans l'implémentation actuelle de l'interface graphique, on crée souvent un</w:t>
        <w:br/>
        <w:t xml:space="preserve">        // NOUVEAU owner.</w:t>
        <w:br/>
        <w:t xml:space="preserve">        // Mais pour la robustesse:</w:t>
        <w:br/>
        <w:t xml:space="preserve">        if (vehicle.getOwner().getIdOwner() &gt; 0) { // Si ID valide</w:t>
        <w:br/>
        <w:t xml:space="preserve">            int count = getVehicleCount(vehicle.getOwner().getIdOwner());</w:t>
        <w:br/>
        <w:t xml:space="preserve">            if (count &gt;= 3) {</w:t>
        <w:br/>
        <w:t xml:space="preserve">                throw new Exception("Le propriétaire a atteint la limite de 3 véhicules.");</w:t>
        <w:br/>
        <w:t xml:space="preserve">            }</w:t>
        <w:br/>
        <w:t xml:space="preserve">        }</w:t>
        <w:br/>
        <w:br/>
        <w:t xml:space="preserve">        String insertPersonSql = "INSERT INTO person (name, cin, phone_number) VALUES (?, ?, ?)";</w:t>
        <w:br/>
        <w:t xml:space="preserve">        String insertOwnerSql = "INSERT INTO owner (id_owner) VALUES (?)";</w:t>
        <w:br/>
        <w:t xml:space="preserve">        String insertVehicleSql = "INSERT INTO vehicle (plate_number, id_owner) VALUES (?, ?)";</w:t>
        <w:br/>
        <w:br/>
        <w:t xml:space="preserve">        try (Connection conn = DriverManager.getConnection(DatabaseConfig.URL, DatabaseConfig.USER,</w:t>
        <w:br/>
        <w:t xml:space="preserve">                DatabaseConfig.PASSWORD)) {</w:t>
        <w:br/>
        <w:t xml:space="preserve">            conn.setAutoCommit(false);</w:t>
        <w:br/>
        <w:br/>
        <w:t xml:space="preserve">            try {</w:t>
        <w:br/>
        <w:t xml:space="preserve">                int personId = -1;</w:t>
        <w:br/>
        <w:br/>
        <w:t xml:space="preserve">                // Si l'owner a déjà un ID valide, on l'utilise directement (cas d'ajout</w:t>
        <w:br/>
        <w:t xml:space="preserve">                // véhicule à owner existant)</w:t>
        <w:br/>
        <w:t xml:space="preserve">                // TO-DO: L'interface actuelle crée toujours un 'new Owner(0, ...)'.</w:t>
        <w:br/>
        <w:t xml:space="preserve">                // Pour respecter la demande strictement, on suppose ici le flux actuel.</w:t>
        <w:br/>
        <w:t xml:space="preserve">                // Si on voulait supporter "Ajouter véhicule à Owner existant", il faudrait</w:t>
        <w:br/>
        <w:t xml:space="preserve">                // changer l'IHM.</w:t>
        <w:br/>
        <w:t xml:space="preserve">                // Ici, on insère toujours une nouvelle Personne/Owner.</w:t>
        <w:br/>
        <w:br/>
        <w:t xml:space="preserve">                // Insertion de la Personne (Détails du propriétaire)</w:t>
        <w:br/>
        <w:t xml:space="preserve">                try (PreparedStatement stmt = conn.prepareStatement(insertPersonSql, Statement.RETURN_GENERATED_KEYS)) {</w:t>
        <w:br/>
        <w:t xml:space="preserve">                    stmt.setString(1, vehicle.getOwner().name);</w:t>
        <w:br/>
        <w:t xml:space="preserve">                    stmt.setString(2, vehicle.getOwner().cin);</w:t>
        <w:br/>
        <w:t xml:space="preserve">                    stmt.setString(3, vehicle.getOwner().phoneNumber);</w:t>
        <w:br/>
        <w:t xml:space="preserve">                    stmt.executeUpdate();</w:t>
        <w:br/>
        <w:t xml:space="preserve">                    try (ResultSet rs = stmt.getGeneratedKeys()) {</w:t>
        <w:br/>
        <w:t xml:space="preserve">                        if (rs.next()) {</w:t>
        <w:br/>
        <w:t xml:space="preserve">                            personId = rs.getInt(1);</w:t>
        <w:br/>
        <w:t xml:space="preserve">                        }</w:t>
        <w:br/>
        <w:t xml:space="preserve">                    }</w:t>
        <w:br/>
        <w:t xml:space="preserve">                }</w:t>
        <w:br/>
        <w:br/>
        <w:t xml:space="preserve">                if (personId != -1) {</w:t>
        <w:br/>
        <w:t xml:space="preserve">                    // Insertion du Propriétaire</w:t>
        <w:br/>
        <w:t xml:space="preserve">                    try (PreparedStatement stmt = conn.prepareStatement(insertOwnerSql)) {</w:t>
        <w:br/>
        <w:t xml:space="preserve">                        stmt.setInt(1, personId);</w:t>
        <w:br/>
        <w:t xml:space="preserve">                        stmt.executeUpdate();</w:t>
        <w:br/>
        <w:t xml:space="preserve">                    }</w:t>
        <w:br/>
        <w:br/>
        <w:t xml:space="preserve">                    // Insertion du Véhicule</w:t>
        <w:br/>
        <w:t xml:space="preserve">                    try (PreparedStatement stmt = conn.prepareStatement(insertVehicleSql)) {</w:t>
        <w:br/>
        <w:t xml:space="preserve">                        stmt.setString(1, vehicle.getPlateNumber());</w:t>
        <w:br/>
        <w:t xml:space="preserve">                        stmt.setInt(2, personId);</w:t>
        <w:br/>
        <w:t xml:space="preserve">                        stmt.executeUpdate();</w:t>
        <w:br/>
        <w:t xml:space="preserve">                    }</w:t>
        <w:br/>
        <w:t xml:space="preserve">                }</w:t>
        <w:br/>
        <w:br/>
        <w:t xml:space="preserve">                conn.commit();</w:t>
        <w:br/>
        <w:t xml:space="preserve">            } catch (SQLException e) {</w:t>
        <w:br/>
        <w:t xml:space="preserve">                conn.rollback();</w:t>
        <w:br/>
        <w:t xml:space="preserve">                throw e;</w:t>
        <w:br/>
        <w:t xml:space="preserve">            }</w:t>
        <w:br/>
        <w:t xml:space="preserve">        } catch (SQLException e) {</w:t>
        <w:br/>
        <w:t xml:space="preserve">            e.printStackTrace();</w:t>
        <w:br/>
        <w:t xml:space="preserve">            throw e; // Renvoyer l'exception pour l'IHM</w:t>
        <w:br/>
        <w:t xml:space="preserve">        }</w:t>
        <w:br/>
        <w:t xml:space="preserve">    }</w:t>
        <w:br/>
        <w:br/>
        <w:t xml:space="preserve">    public void updateVehicle(String oldPlate, String newPlate) {</w:t>
        <w:br/>
        <w:t xml:space="preserve">        String sql = "UPDATE vehicle SET plate_number = ? WHERE plate_number = ?";</w:t>
        <w:br/>
        <w:t xml:space="preserve">        try (Connection conn = DriverManager.getConnection(DatabaseConfig.URL, DatabaseConfig.USER,</w:t>
        <w:br/>
        <w:t xml:space="preserve">                DatabaseConfig.PASSWORD);</w:t>
        <w:br/>
        <w:t xml:space="preserve">                PreparedStatement stmt = conn.prepareStatement(sql)) {</w:t>
        <w:br/>
        <w:t xml:space="preserve">            stmt.setString(1, newPlate);</w:t>
        <w:br/>
        <w:t xml:space="preserve">            stmt.setString(2, oldPlate);</w:t>
        <w:br/>
        <w:t xml:space="preserve">            stmt.executeUpdate();</w:t>
        <w:br/>
        <w:t xml:space="preserve">        } catch (SQLException e) {</w:t>
        <w:br/>
        <w:t xml:space="preserve">            e.printStackTrace();</w:t>
        <w:br/>
        <w:t xml:space="preserve">        }</w:t>
        <w:br/>
        <w:t xml:space="preserve">    }</w:t>
        <w:br/>
        <w:t>}</w:t>
        <w:br/>
      </w:r>
    </w:p>
    <w:p>
      <w:r>
        <w:br w:type="page"/>
      </w:r>
    </w:p>
    <w:p>
      <w:pPr>
        <w:pStyle w:val="Heading2"/>
      </w:pPr>
      <w:r>
        <w:t>Vehicle.java</w:t>
      </w:r>
    </w:p>
    <w:p>
      <w:r>
        <w:t>Modèle représentant un véhicule. Implémente Runnable pour la simulation concurrente.</w:t>
      </w:r>
    </w:p>
    <w:p>
      <w:pPr>
        <w:pStyle w:val="Heading3"/>
      </w:pPr>
      <w:r>
        <w:t>Code Source:</w:t>
      </w:r>
    </w:p>
    <w:p>
      <w:r>
        <w:rPr>
          <w:rFonts w:ascii="Courier New" w:hAnsi="Courier New"/>
          <w:sz w:val="16"/>
        </w:rPr>
        <w:t>package parking;</w:t>
        <w:br/>
        <w:br/>
        <w:t>public class Vehicle implements Runnable {</w:t>
        <w:br/>
        <w:t xml:space="preserve">    private int id;</w:t>
        <w:br/>
        <w:t xml:space="preserve">    private String plateNumber;</w:t>
        <w:br/>
        <w:t xml:space="preserve">    private Parking parking;</w:t>
        <w:br/>
        <w:t xml:space="preserve">    private Owner owner;</w:t>
        <w:br/>
        <w:br/>
        <w:t xml:space="preserve">    public Vehicle(int id, String plateNumber, Owner owner, Parking parking) {</w:t>
        <w:br/>
        <w:t xml:space="preserve">        this.id = id;</w:t>
        <w:br/>
        <w:t xml:space="preserve">        this.plateNumber = plateNumber;</w:t>
        <w:br/>
        <w:t xml:space="preserve">        this.owner = owner;</w:t>
        <w:br/>
        <w:t xml:space="preserve">        this.parking = parking;</w:t>
        <w:br/>
        <w:t xml:space="preserve">    }</w:t>
        <w:br/>
        <w:br/>
        <w:t xml:space="preserve">    public String getPlateNumber() {</w:t>
        <w:br/>
        <w:t xml:space="preserve">        return plateNumber;</w:t>
        <w:br/>
        <w:t xml:space="preserve">    }</w:t>
        <w:br/>
        <w:br/>
        <w:t xml:space="preserve">    public long getId() {</w:t>
        <w:br/>
        <w:t xml:space="preserve">        return this.id;</w:t>
        <w:br/>
        <w:t xml:space="preserve">    }</w:t>
        <w:br/>
        <w:br/>
        <w:t xml:space="preserve">    public Owner getOwner() {</w:t>
        <w:br/>
        <w:t xml:space="preserve">        return owner;</w:t>
        <w:br/>
        <w:t xml:space="preserve">    }</w:t>
        <w:br/>
        <w:br/>
        <w:t xml:space="preserve">    @Override</w:t>
        <w:br/>
        <w:t xml:space="preserve">    public String toString() {</w:t>
        <w:br/>
        <w:t xml:space="preserve">        return "Vehicle{" +</w:t>
        <w:br/>
        <w:t xml:space="preserve">                "id=" + id +</w:t>
        <w:br/>
        <w:t xml:space="preserve">                ", plateNumber='" + plateNumber + '\'' +</w:t>
        <w:br/>
        <w:t xml:space="preserve">                '}';</w:t>
        <w:br/>
        <w:t xml:space="preserve">    }</w:t>
        <w:br/>
        <w:br/>
        <w:t xml:space="preserve">    @Override</w:t>
        <w:br/>
        <w:t xml:space="preserve">    public void run() {</w:t>
        <w:br/>
        <w:t xml:space="preserve">        try {</w:t>
        <w:br/>
        <w:t xml:space="preserve">            if (parking.enter(this)) {</w:t>
        <w:br/>
        <w:t xml:space="preserve">                Thread.sleep(2000);</w:t>
        <w:br/>
        <w:t xml:space="preserve">                parking.leave(this);</w:t>
        <w:br/>
        <w:t xml:space="preserve">            }</w:t>
        <w:br/>
        <w:t xml:space="preserve">        } catch (InterruptedException e) {</w:t>
        <w:br/>
        <w:t xml:space="preserve">            throw new RuntimeException(e);</w:t>
        <w:br/>
        <w:t xml:space="preserve">        }</w:t>
        <w:br/>
        <w:t xml:space="preserve">    }</w:t>
        <w:br/>
        <w:t>}</w:t>
        <w:br/>
      </w:r>
    </w:p>
    <w:p>
      <w:r>
        <w:br w:type="page"/>
      </w:r>
    </w:p>
    <w:p>
      <w:pPr>
        <w:pStyle w:val="Heading2"/>
      </w:pPr>
      <w:r>
        <w:t>Owner.java</w:t>
      </w:r>
    </w:p>
    <w:p>
      <w:r>
        <w:t>Modèle représentant un propriétaire de véhicule. Hérite de Person.</w:t>
      </w:r>
    </w:p>
    <w:p>
      <w:pPr>
        <w:pStyle w:val="Heading3"/>
      </w:pPr>
      <w:r>
        <w:t>Code Source:</w:t>
      </w:r>
    </w:p>
    <w:p>
      <w:r>
        <w:rPr>
          <w:rFonts w:ascii="Courier New" w:hAnsi="Courier New"/>
          <w:sz w:val="16"/>
        </w:rPr>
        <w:t>package parking;</w:t>
        <w:br/>
        <w:br/>
        <w:t>public class Owner extends Person {</w:t>
        <w:br/>
        <w:br/>
        <w:t xml:space="preserve">    private int idOwner;</w:t>
        <w:br/>
        <w:t xml:space="preserve">    private Vehicle vehicle;</w:t>
        <w:br/>
        <w:br/>
        <w:t xml:space="preserve">    public Owner(int idOwner, String name, String cin, String phoneNumber) {</w:t>
        <w:br/>
        <w:t xml:space="preserve">        super(name, cin, phoneNumber);</w:t>
        <w:br/>
        <w:t xml:space="preserve">        this.idOwner = idOwner;</w:t>
        <w:br/>
        <w:t xml:space="preserve">    }</w:t>
        <w:br/>
        <w:br/>
        <w:t xml:space="preserve">    public int getIdOwner() {</w:t>
        <w:br/>
        <w:t xml:space="preserve">        return idOwner;</w:t>
        <w:br/>
        <w:t xml:space="preserve">    }</w:t>
        <w:br/>
        <w:br/>
        <w:t xml:space="preserve">    public Vehicle getVehicle() {</w:t>
        <w:br/>
        <w:t xml:space="preserve">        return vehicle;</w:t>
        <w:br/>
        <w:t xml:space="preserve">    }</w:t>
        <w:br/>
        <w:br/>
        <w:t xml:space="preserve">    public void setVehicle(Vehicle vehicle) {</w:t>
        <w:br/>
        <w:t xml:space="preserve">        this.vehicle = vehicle;</w:t>
        <w:br/>
        <w:t xml:space="preserve">    }</w:t>
        <w:br/>
        <w:br/>
        <w:t xml:space="preserve">    @Override</w:t>
        <w:br/>
        <w:t xml:space="preserve">    public void showInfos() {</w:t>
        <w:br/>
        <w:t xml:space="preserve">        System.out.println("Owner ID: " + idOwner);</w:t>
        <w:br/>
        <w:t xml:space="preserve">        super.showInfos();</w:t>
        <w:br/>
        <w:t xml:space="preserve">        if (vehicle != null) {</w:t>
        <w:br/>
        <w:t xml:space="preserve">            System.out.println("Vehicle: " + vehicle);</w:t>
        <w:br/>
        <w:t xml:space="preserve">        }</w:t>
        <w:br/>
        <w:t xml:space="preserve">    }</w:t>
        <w:br/>
        <w:t>}</w:t>
        <w:br/>
      </w:r>
    </w:p>
    <w:p>
      <w:r>
        <w:br w:type="page"/>
      </w:r>
    </w:p>
    <w:p>
      <w:pPr>
        <w:pStyle w:val="Heading2"/>
      </w:pPr>
      <w:r>
        <w:t>Person.java</w:t>
      </w:r>
    </w:p>
    <w:p>
      <w:r>
        <w:t>Classe de base pour les personnes (nom, CIN, téléphone).</w:t>
      </w:r>
    </w:p>
    <w:p>
      <w:pPr>
        <w:pStyle w:val="Heading3"/>
      </w:pPr>
      <w:r>
        <w:t>Code Source:</w:t>
      </w:r>
    </w:p>
    <w:p>
      <w:r>
        <w:rPr>
          <w:rFonts w:ascii="Courier New" w:hAnsi="Courier New"/>
          <w:sz w:val="16"/>
        </w:rPr>
        <w:t>package parking;</w:t>
        <w:br/>
        <w:br/>
        <w:t>public class Person {</w:t>
        <w:br/>
        <w:t xml:space="preserve">    protected String name;</w:t>
        <w:br/>
        <w:t xml:space="preserve">    protected String cin;</w:t>
        <w:br/>
        <w:t xml:space="preserve">    protected String phoneNumber;</w:t>
        <w:br/>
        <w:br/>
        <w:t xml:space="preserve">    public Person(String name, String cin, String phoneNumber) {</w:t>
        <w:br/>
        <w:t xml:space="preserve">        this.name = name;</w:t>
        <w:br/>
        <w:t xml:space="preserve">        this.cin = cin;</w:t>
        <w:br/>
        <w:t xml:space="preserve">        this.phoneNumber = phoneNumber;</w:t>
        <w:br/>
        <w:t xml:space="preserve">    }</w:t>
        <w:br/>
        <w:t xml:space="preserve">    public void showInfos() {</w:t>
        <w:br/>
        <w:t xml:space="preserve">    }</w:t>
        <w:br/>
        <w:t>}</w:t>
        <w:br/>
      </w:r>
    </w:p>
    <w:p>
      <w:r>
        <w:br w:type="page"/>
      </w:r>
    </w:p>
    <w:p>
      <w:pPr>
        <w:pStyle w:val="Heading2"/>
      </w:pPr>
      <w:r>
        <w:t>ParkingHistory.java</w:t>
      </w:r>
    </w:p>
    <w:p>
      <w:r>
        <w:t>Gère l'historique des stationnements en mémoire.</w:t>
      </w:r>
    </w:p>
    <w:p>
      <w:pPr>
        <w:pStyle w:val="Heading3"/>
      </w:pPr>
      <w:r>
        <w:t>Code Source:</w:t>
      </w:r>
    </w:p>
    <w:p>
      <w:r>
        <w:rPr>
          <w:rFonts w:ascii="Courier New" w:hAnsi="Courier New"/>
          <w:sz w:val="16"/>
        </w:rPr>
        <w:t>package parking;</w:t>
        <w:br/>
        <w:br/>
        <w:t>import java.time.LocalDateTime;</w:t>
        <w:br/>
        <w:t>import java.util.Map;</w:t>
        <w:br/>
        <w:t>import java.util.concurrent.ConcurrentHashMap;</w:t>
        <w:br/>
        <w:br/>
        <w:t>public class ParkingHistory {</w:t>
        <w:br/>
        <w:t xml:space="preserve">    private Map&lt;LocalDateTime, Object&gt; parkingMap;</w:t>
        <w:br/>
        <w:br/>
        <w:t xml:space="preserve">    public ParkingHistory() {</w:t>
        <w:br/>
        <w:t xml:space="preserve">        this.parkingMap = new ConcurrentHashMap&lt;&gt;();</w:t>
        <w:br/>
        <w:t xml:space="preserve">    }</w:t>
        <w:br/>
        <w:br/>
        <w:t xml:space="preserve">    public void setparkinghistory(Vehicle v, LocalDateTime date) {</w:t>
        <w:br/>
        <w:t xml:space="preserve">        parkingMap.put(date, v);</w:t>
        <w:br/>
        <w:t xml:space="preserve">    }</w:t>
        <w:br/>
        <w:br/>
        <w:t xml:space="preserve">    public Map&lt;LocalDateTime, Object&gt; getParkingMap() {</w:t>
        <w:br/>
        <w:t xml:space="preserve">        return parkingMap;</w:t>
        <w:br/>
        <w:t xml:space="preserve">    }</w:t>
        <w:br/>
        <w:t>}</w:t>
        <w:br/>
      </w:r>
    </w:p>
    <w:p>
      <w:r>
        <w:br w:type="page"/>
      </w:r>
    </w:p>
    <w:p>
      <w:pPr>
        <w:pStyle w:val="Heading2"/>
      </w:pPr>
      <w:r>
        <w:t>DatabaseConfig.java</w:t>
      </w:r>
    </w:p>
    <w:p>
      <w:r>
        <w:t>Configuration de la connexion à la base de données (URL, User, Pass).</w:t>
      </w:r>
    </w:p>
    <w:p>
      <w:pPr>
        <w:pStyle w:val="Heading3"/>
      </w:pPr>
      <w:r>
        <w:t>Code Source:</w:t>
      </w:r>
    </w:p>
    <w:p>
      <w:r>
        <w:rPr>
          <w:rFonts w:ascii="Courier New" w:hAnsi="Courier New"/>
          <w:sz w:val="16"/>
        </w:rPr>
        <w:t>package parking;</w:t>
        <w:br/>
        <w:br/>
        <w:t>public class DatabaseConfig {</w:t>
        <w:br/>
        <w:t xml:space="preserve">    public static final String URL = "jdbc:mysql://localhost:3306/parking_db?useSSL=false&amp;allowPublicKeyRetrieval=true&amp;serverTimezone=UTC";</w:t>
        <w:br/>
        <w:t xml:space="preserve">    public static final String USER = "parking_user";</w:t>
        <w:br/>
        <w:t xml:space="preserve">    public static final String PASSWORD = "password123";</w:t>
        <w:br/>
        <w:t>}</w:t>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